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Runtime Preparation &amp; Execution Guide for Emotion Fullstack Bundles</w:t>
      </w:r>
    </w:p>
    <w:p>
      <w:r>
        <w:t>Generated on 01 Feb 2026</w:t>
      </w:r>
    </w:p>
    <w:p>
      <w:pPr>
        <w:pStyle w:val="Heading1"/>
      </w:pPr>
      <w:r>
        <w:t>1. Overview</w:t>
      </w:r>
    </w:p>
    <w:p>
      <w:r>
        <w:t>This document contains all steps required to prepare, configure, and execute both the BACKEND (Spring Boot) and FRONTEND (React + Vite) emotion-detection bundles.</w:t>
      </w:r>
    </w:p>
    <w:p>
      <w:pPr>
        <w:pStyle w:val="Heading1"/>
      </w:pPr>
      <w:r>
        <w:t>2. Prerequisites</w:t>
      </w:r>
    </w:p>
    <w:p>
      <w:r>
        <w:t>• Java 21+</w:t>
        <w:br/>
        <w:t>• Maven 3.9+</w:t>
        <w:br/>
        <w:t>• Node.js 20+ and npm</w:t>
        <w:br/>
        <w:t>• AWS CLI (optional for AWS deployment)</w:t>
        <w:br/>
        <w:t>• LocalStack (optional for local AWS simulation)</w:t>
        <w:br/>
        <w:t>• Git (optional)</w:t>
      </w:r>
    </w:p>
    <w:p>
      <w:pPr>
        <w:pStyle w:val="Heading1"/>
      </w:pPr>
      <w:r>
        <w:t>3. Folder Structure</w:t>
      </w:r>
    </w:p>
    <w:p>
      <w:r>
        <w:t>emotion-fullstack/</w:t>
        <w:br/>
        <w:t xml:space="preserve">  ├── backend/emotion-api (Spring Boot)</w:t>
        <w:br/>
        <w:t xml:space="preserve">  └── frontend/emotion-frontend (React + Vite)</w:t>
      </w:r>
    </w:p>
    <w:p>
      <w:pPr>
        <w:pStyle w:val="Heading1"/>
      </w:pPr>
      <w:r>
        <w:t>4. Backend Setup</w:t>
      </w:r>
    </w:p>
    <w:p>
      <w:r>
        <w:t>1. cd backend/emotion-api</w:t>
        <w:br/>
        <w:t>2. Configure application.yml (modelBaseUrl, S3 bucket, DynamoDB table)</w:t>
        <w:br/>
        <w:t>3. mvn clean install</w:t>
        <w:br/>
        <w:t>4. mvn spring-boot:run</w:t>
        <w:br/>
        <w:t>Backend will start at http://localhost:8080</w:t>
      </w:r>
    </w:p>
    <w:p>
      <w:pPr>
        <w:pStyle w:val="Heading1"/>
      </w:pPr>
      <w:r>
        <w:t>5. Frontend Setup</w:t>
      </w:r>
    </w:p>
    <w:p>
      <w:r>
        <w:t>1. cd frontend/emotion-frontend</w:t>
        <w:br/>
        <w:t>2. npm install</w:t>
        <w:br/>
        <w:t>3. npm run dev</w:t>
        <w:br/>
        <w:t>Frontend runs at http://localhost:5173</w:t>
      </w:r>
    </w:p>
    <w:p>
      <w:pPr>
        <w:pStyle w:val="Heading1"/>
      </w:pPr>
      <w:r>
        <w:t>6. AWS Resources (Optional)</w:t>
      </w:r>
    </w:p>
    <w:p>
      <w:r>
        <w:t>• Create S3 bucket (emotion-student-bucket)</w:t>
        <w:br/>
        <w:t>• Create DynamoDB table (emotion_student)</w:t>
        <w:br/>
        <w:t>• IAM permissions for DynamoDB &amp; S3</w:t>
      </w:r>
    </w:p>
    <w:p>
      <w:pPr>
        <w:pStyle w:val="Heading1"/>
      </w:pPr>
      <w:r>
        <w:t>7. LocalStack Setup (Optional)</w:t>
      </w:r>
    </w:p>
    <w:p>
      <w:r>
        <w:t>1. docker run -d -p 4566:4566 localstack/localstack</w:t>
        <w:br/>
        <w:t>2. awslocal dynamodb create-table ... (as documented)</w:t>
        <w:br/>
        <w:t>3. awslocal s3 mb s3://emotion-student-bucket</w:t>
      </w:r>
    </w:p>
    <w:p>
      <w:pPr>
        <w:pStyle w:val="Heading1"/>
      </w:pPr>
      <w:r>
        <w:t>8. Testing the System</w:t>
      </w:r>
    </w:p>
    <w:p>
      <w:r>
        <w:t>1. Visit frontend login page</w:t>
        <w:br/>
        <w:t>2. Register user</w:t>
        <w:br/>
        <w:t>3. Login and get JWT</w:t>
        <w:br/>
        <w:t>4. Upload text, audio, or video</w:t>
        <w:br/>
        <w:t>5. View results page</w:t>
      </w:r>
    </w:p>
    <w:p>
      <w:pPr>
        <w:pStyle w:val="Heading1"/>
      </w:pPr>
      <w:r>
        <w:t>9. Integrating Custom Model API</w:t>
      </w:r>
    </w:p>
    <w:p>
      <w:r>
        <w:t>Modify application.yml parameters:</w:t>
        <w:br/>
        <w:t>app.ai.modelBaseUrl</w:t>
        <w:br/>
        <w:t>app.ai.textPath</w:t>
        <w:br/>
        <w:t>app.ai.audioPath</w:t>
        <w:br/>
        <w:t>app.ai.videoPath</w:t>
      </w:r>
    </w:p>
    <w:p>
      <w:pPr>
        <w:pStyle w:val="Heading1"/>
      </w:pPr>
      <w:r>
        <w:t>10. Production Deployment</w:t>
      </w:r>
    </w:p>
    <w:p>
      <w:r>
        <w:t>• Package backend: mvn package (JAR)</w:t>
        <w:br/>
        <w:t>• Deploy to EC2, ECS, or Elastic Beanstalk</w:t>
        <w:br/>
        <w:t>• Deploy frontend build (npm run build) to S3 + CloudFront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